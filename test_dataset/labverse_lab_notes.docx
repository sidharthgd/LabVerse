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Notes – Thermal Exposure Experiments</w:t>
      </w:r>
    </w:p>
    <w:p>
      <w:r>
        <w:rPr>
          <w:b/>
        </w:rPr>
        <w:t>Experiment Overview</w:t>
      </w:r>
    </w:p>
    <w:p>
      <w:r>
        <w:t>These notes capture field observations, calibration steps, and deviations encountered during the thermal-result experiment series. Refer to the CSV and XLSX for raw data and precomputed summaries.</w:t>
      </w:r>
    </w:p>
    <w:p>
      <w:pPr>
        <w:pStyle w:val="Heading2"/>
      </w:pPr>
      <w:r>
        <w:t>Key-Value Metadata</w:t>
      </w:r>
    </w:p>
    <w:p>
      <w:r>
        <w:t>Project: LabVerse AI – Data Librarian Test</w:t>
      </w:r>
    </w:p>
    <w:p>
      <w:r>
        <w:t>Principal Investigator: Dr. Ada Lovelace</w:t>
      </w:r>
    </w:p>
    <w:p>
      <w:r>
        <w:t>Experiment Window: 2022-01-01 – 2025-08-31</w:t>
      </w:r>
    </w:p>
    <w:p>
      <w:r>
        <w:t>Temperature Range: 32.37–55.78 °C</w:t>
      </w:r>
    </w:p>
    <w:p>
      <w:r>
        <w:t>Total Records: 25000</w:t>
      </w:r>
    </w:p>
    <w:p>
      <w:r>
        <w:t>Data Sources: CSV(20k), XLSX(5k)</w:t>
      </w:r>
    </w:p>
    <w:p>
      <w:pPr>
        <w:pStyle w:val="Heading2"/>
      </w:pPr>
      <w:r>
        <w:t>Procedure Checklist</w:t>
      </w:r>
    </w:p>
    <w:p>
      <w:pPr>
        <w:pStyle w:val="ListBullet"/>
      </w:pPr>
      <w:r>
        <w:t>Verify probe calibration (ice bath and boiling point).</w:t>
      </w:r>
    </w:p>
    <w:p>
      <w:pPr>
        <w:pStyle w:val="ListBullet"/>
      </w:pPr>
      <w:r>
        <w:t>Precondition samples to ambient lab temperature for 30 minutes.</w:t>
      </w:r>
    </w:p>
    <w:p>
      <w:pPr>
        <w:pStyle w:val="ListBullet"/>
      </w:pPr>
      <w:r>
        <w:t>Run thermal cycle per protocol v2.3.</w:t>
      </w:r>
    </w:p>
    <w:p>
      <w:pPr>
        <w:pStyle w:val="ListBullet"/>
      </w:pPr>
      <w:r>
        <w:t>Log anomalies and attach photos (omitted in this synthetic set).</w:t>
      </w:r>
    </w:p>
    <w:p>
      <w:pPr>
        <w:pStyle w:val="ListBullet"/>
      </w:pPr>
      <w:r>
        <w:t>Upload outputs to repository and tag with sample_name.</w:t>
      </w:r>
    </w:p>
    <w:p>
      <w:pPr>
        <w:pStyle w:val="Heading2"/>
      </w:pPr>
      <w:r>
        <w:t>Embedded Table – Recent Experiments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experiment_id</w:t>
            </w:r>
          </w:p>
        </w:tc>
        <w:tc>
          <w:tcPr>
            <w:tcW w:type="dxa" w:w="1440"/>
          </w:tcPr>
          <w:p>
            <w:r>
              <w:t>sample_date</w:t>
            </w:r>
          </w:p>
        </w:tc>
        <w:tc>
          <w:tcPr>
            <w:tcW w:type="dxa" w:w="1440"/>
          </w:tcPr>
          <w:p>
            <w:r>
              <w:t>sample_name</w:t>
            </w:r>
          </w:p>
        </w:tc>
        <w:tc>
          <w:tcPr>
            <w:tcW w:type="dxa" w:w="1440"/>
          </w:tcPr>
          <w:p>
            <w:r>
              <w:t>temperature</w:t>
            </w:r>
          </w:p>
        </w:tc>
        <w:tc>
          <w:tcPr>
            <w:tcW w:type="dxa" w:w="1440"/>
          </w:tcPr>
          <w:p>
            <w:r>
              <w:t>result</w:t>
            </w:r>
          </w:p>
        </w:tc>
        <w:tc>
          <w:tcPr>
            <w:tcW w:type="dxa" w:w="1440"/>
          </w:tcPr>
          <w:p>
            <w:r>
              <w:t>status</w:t>
            </w:r>
          </w:p>
        </w:tc>
      </w:tr>
      <w:tr>
        <w:tc>
          <w:tcPr>
            <w:tcW w:type="dxa" w:w="1440"/>
          </w:tcPr>
          <w:p>
            <w:r>
              <w:t>2743</w:t>
            </w:r>
          </w:p>
        </w:tc>
        <w:tc>
          <w:tcPr>
            <w:tcW w:type="dxa" w:w="1440"/>
          </w:tcPr>
          <w:p>
            <w:r>
              <w:t>2022-10-28</w:t>
            </w:r>
          </w:p>
        </w:tc>
        <w:tc>
          <w:tcPr>
            <w:tcW w:type="dxa" w:w="1440"/>
          </w:tcPr>
          <w:p>
            <w:r>
              <w:t>Xi</w:t>
            </w:r>
          </w:p>
        </w:tc>
        <w:tc>
          <w:tcPr>
            <w:tcW w:type="dxa" w:w="1440"/>
          </w:tcPr>
          <w:p>
            <w:r>
              <w:t>38.82</w:t>
            </w:r>
          </w:p>
        </w:tc>
        <w:tc>
          <w:tcPr>
            <w:tcW w:type="dxa" w:w="1440"/>
          </w:tcPr>
          <w:p>
            <w:r>
              <w:t>58.16</w:t>
            </w:r>
          </w:p>
        </w:tc>
        <w:tc>
          <w:tcPr>
            <w:tcW w:type="dxa" w:w="1440"/>
          </w:tcPr>
          <w:p>
            <w:r>
              <w:t>FAILURE</w:t>
            </w:r>
          </w:p>
        </w:tc>
      </w:tr>
      <w:tr>
        <w:tc>
          <w:tcPr>
            <w:tcW w:type="dxa" w:w="1440"/>
          </w:tcPr>
          <w:p>
            <w:r>
              <w:t>6773</w:t>
            </w:r>
          </w:p>
        </w:tc>
        <w:tc>
          <w:tcPr>
            <w:tcW w:type="dxa" w:w="1440"/>
          </w:tcPr>
          <w:p>
            <w:r>
              <w:t>2022-08-10</w:t>
            </w:r>
          </w:p>
        </w:tc>
        <w:tc>
          <w:tcPr>
            <w:tcW w:type="dxa" w:w="1440"/>
          </w:tcPr>
          <w:p>
            <w:r>
              <w:t>Eta</w:t>
            </w:r>
          </w:p>
        </w:tc>
        <w:tc>
          <w:tcPr>
            <w:tcW w:type="dxa" w:w="1440"/>
          </w:tcPr>
          <w:p>
            <w:r>
              <w:t>36.24</w:t>
            </w:r>
          </w:p>
        </w:tc>
        <w:tc>
          <w:tcPr>
            <w:tcW w:type="dxa" w:w="1440"/>
          </w:tcPr>
          <w:p>
            <w:r>
              <w:t>50.13</w:t>
            </w:r>
          </w:p>
        </w:tc>
        <w:tc>
          <w:tcPr>
            <w:tcW w:type="dxa" w:w="1440"/>
          </w:tcPr>
          <w:p>
            <w:r>
              <w:t>FAILURE</w:t>
            </w:r>
          </w:p>
        </w:tc>
      </w:tr>
      <w:tr>
        <w:tc>
          <w:tcPr>
            <w:tcW w:type="dxa" w:w="1440"/>
          </w:tcPr>
          <w:p>
            <w:r>
              <w:t>7953</w:t>
            </w:r>
          </w:p>
        </w:tc>
        <w:tc>
          <w:tcPr>
            <w:tcW w:type="dxa" w:w="1440"/>
          </w:tcPr>
          <w:p>
            <w:r>
              <w:t>2025-02-11</w:t>
            </w:r>
          </w:p>
        </w:tc>
        <w:tc>
          <w:tcPr>
            <w:tcW w:type="dxa" w:w="1440"/>
          </w:tcPr>
          <w:p>
            <w:r>
              <w:t>Iota</w:t>
            </w:r>
          </w:p>
        </w:tc>
        <w:tc>
          <w:tcPr>
            <w:tcW w:type="dxa" w:w="1440"/>
          </w:tcPr>
          <w:p>
            <w:r>
              <w:t>36.6</w:t>
            </w:r>
          </w:p>
        </w:tc>
        <w:tc>
          <w:tcPr>
            <w:tcW w:type="dxa" w:w="1440"/>
          </w:tcPr>
          <w:p>
            <w:r>
              <w:t>55.09</w:t>
            </w:r>
          </w:p>
        </w:tc>
        <w:tc>
          <w:tcPr>
            <w:tcW w:type="dxa" w:w="1440"/>
          </w:tcPr>
          <w:p>
            <w:r>
              <w:t>RETRY</w:t>
            </w:r>
          </w:p>
        </w:tc>
      </w:tr>
      <w:tr>
        <w:tc>
          <w:tcPr>
            <w:tcW w:type="dxa" w:w="1440"/>
          </w:tcPr>
          <w:p>
            <w:r>
              <w:t>9540</w:t>
            </w:r>
          </w:p>
        </w:tc>
        <w:tc>
          <w:tcPr>
            <w:tcW w:type="dxa" w:w="1440"/>
          </w:tcPr>
          <w:p>
            <w:r>
              <w:t>2022-04-05</w:t>
            </w:r>
          </w:p>
        </w:tc>
        <w:tc>
          <w:tcPr>
            <w:tcW w:type="dxa" w:w="1440"/>
          </w:tcPr>
          <w:p>
            <w:r>
              <w:t>Kappa</w:t>
            </w:r>
          </w:p>
        </w:tc>
        <w:tc>
          <w:tcPr>
            <w:tcW w:type="dxa" w:w="1440"/>
          </w:tcPr>
          <w:p>
            <w:r>
              <w:t>39.38</w:t>
            </w:r>
          </w:p>
        </w:tc>
        <w:tc>
          <w:tcPr>
            <w:tcW w:type="dxa" w:w="1440"/>
          </w:tcPr>
          <w:p>
            <w:r>
              <w:t>59.4</w:t>
            </w:r>
          </w:p>
        </w:tc>
        <w:tc>
          <w:tcPr>
            <w:tcW w:type="dxa" w:w="1440"/>
          </w:tcPr>
          <w:p>
            <w:r>
              <w:t>PENDING</w:t>
            </w:r>
          </w:p>
        </w:tc>
      </w:tr>
      <w:tr>
        <w:tc>
          <w:tcPr>
            <w:tcW w:type="dxa" w:w="1440"/>
          </w:tcPr>
          <w:p>
            <w:r>
              <w:t>11250</w:t>
            </w:r>
          </w:p>
        </w:tc>
        <w:tc>
          <w:tcPr>
            <w:tcW w:type="dxa" w:w="1440"/>
          </w:tcPr>
          <w:p>
            <w:r>
              <w:t>2024-10-24</w:t>
            </w:r>
          </w:p>
        </w:tc>
        <w:tc>
          <w:tcPr>
            <w:tcW w:type="dxa" w:w="1440"/>
          </w:tcPr>
          <w:p>
            <w:r>
              <w:t>Psi</w:t>
            </w:r>
          </w:p>
        </w:tc>
        <w:tc>
          <w:tcPr>
            <w:tcW w:type="dxa" w:w="1440"/>
          </w:tcPr>
          <w:p>
            <w:r>
              <w:t>37.52</w:t>
            </w:r>
          </w:p>
        </w:tc>
        <w:tc>
          <w:tcPr>
            <w:tcW w:type="dxa" w:w="1440"/>
          </w:tcPr>
          <w:p>
            <w:r>
              <w:t>57.27</w:t>
            </w:r>
          </w:p>
        </w:tc>
        <w:tc>
          <w:tcPr>
            <w:tcW w:type="dxa" w:w="1440"/>
          </w:tcPr>
          <w:p>
            <w:r>
              <w:t>FAILURE</w:t>
            </w:r>
          </w:p>
        </w:tc>
      </w:tr>
      <w:tr>
        <w:tc>
          <w:tcPr>
            <w:tcW w:type="dxa" w:w="1440"/>
          </w:tcPr>
          <w:p>
            <w:r>
              <w:t>11772</w:t>
            </w:r>
          </w:p>
        </w:tc>
        <w:tc>
          <w:tcPr>
            <w:tcW w:type="dxa" w:w="1440"/>
          </w:tcPr>
          <w:p>
            <w:r>
              <w:t>2023-09-21</w:t>
            </w:r>
          </w:p>
        </w:tc>
        <w:tc>
          <w:tcPr>
            <w:tcW w:type="dxa" w:w="1440"/>
          </w:tcPr>
          <w:p>
            <w:r>
              <w:t>Theta</w:t>
            </w:r>
          </w:p>
        </w:tc>
        <w:tc>
          <w:tcPr>
            <w:tcW w:type="dxa" w:w="1440"/>
          </w:tcPr>
          <w:p>
            <w:r>
              <w:t>38.33</w:t>
            </w:r>
          </w:p>
        </w:tc>
        <w:tc>
          <w:tcPr>
            <w:tcW w:type="dxa" w:w="1440"/>
          </w:tcPr>
          <w:p>
            <w:r>
              <w:t>53.69</w:t>
            </w:r>
          </w:p>
        </w:tc>
        <w:tc>
          <w:tcPr>
            <w:tcW w:type="dxa" w:w="1440"/>
          </w:tcPr>
          <w:p>
            <w:r>
              <w:t>FAILURE</w:t>
            </w:r>
          </w:p>
        </w:tc>
      </w:tr>
      <w:tr>
        <w:tc>
          <w:tcPr>
            <w:tcW w:type="dxa" w:w="1440"/>
          </w:tcPr>
          <w:p>
            <w:r>
              <w:t>12087</w:t>
            </w:r>
          </w:p>
        </w:tc>
        <w:tc>
          <w:tcPr>
            <w:tcW w:type="dxa" w:w="1440"/>
          </w:tcPr>
          <w:p>
            <w:r>
              <w:t>2024-11-09</w:t>
            </w:r>
          </w:p>
        </w:tc>
        <w:tc>
          <w:tcPr>
            <w:tcW w:type="dxa" w:w="1440"/>
          </w:tcPr>
          <w:p>
            <w:r>
              <w:t>Tau</w:t>
            </w:r>
          </w:p>
        </w:tc>
        <w:tc>
          <w:tcPr>
            <w:tcW w:type="dxa" w:w="1440"/>
          </w:tcPr>
          <w:p>
            <w:r>
              <w:t>37.76</w:t>
            </w:r>
          </w:p>
        </w:tc>
        <w:tc>
          <w:tcPr>
            <w:tcW w:type="dxa" w:w="1440"/>
          </w:tcPr>
          <w:p>
            <w:r>
              <w:t>55.45</w:t>
            </w:r>
          </w:p>
        </w:tc>
        <w:tc>
          <w:tcPr>
            <w:tcW w:type="dxa" w:w="1440"/>
          </w:tcPr>
          <w:p>
            <w:r>
              <w:t>PENDING</w:t>
            </w:r>
          </w:p>
        </w:tc>
      </w:tr>
      <w:tr>
        <w:tc>
          <w:tcPr>
            <w:tcW w:type="dxa" w:w="1440"/>
          </w:tcPr>
          <w:p>
            <w:r>
              <w:t>12411</w:t>
            </w:r>
          </w:p>
        </w:tc>
        <w:tc>
          <w:tcPr>
            <w:tcW w:type="dxa" w:w="1440"/>
          </w:tcPr>
          <w:p>
            <w:r>
              <w:t>2024-05-08</w:t>
            </w:r>
          </w:p>
        </w:tc>
        <w:tc>
          <w:tcPr>
            <w:tcW w:type="dxa" w:w="1440"/>
          </w:tcPr>
          <w:p>
            <w:r>
              <w:t>Omega</w:t>
            </w:r>
          </w:p>
        </w:tc>
        <w:tc>
          <w:tcPr>
            <w:tcW w:type="dxa" w:w="1440"/>
          </w:tcPr>
          <w:p>
            <w:r>
              <w:t>37.88</w:t>
            </w:r>
          </w:p>
        </w:tc>
        <w:tc>
          <w:tcPr>
            <w:tcW w:type="dxa" w:w="1440"/>
          </w:tcPr>
          <w:p>
            <w:r>
              <w:t>57.23</w:t>
            </w:r>
          </w:p>
        </w:tc>
        <w:tc>
          <w:tcPr>
            <w:tcW w:type="dxa" w:w="1440"/>
          </w:tcPr>
          <w:p>
            <w:r>
              <w:t>PENDING</w:t>
            </w:r>
          </w:p>
        </w:tc>
      </w:tr>
      <w:tr>
        <w:tc>
          <w:tcPr>
            <w:tcW w:type="dxa" w:w="1440"/>
          </w:tcPr>
          <w:p>
            <w:r>
              <w:t>15735</w:t>
            </w:r>
          </w:p>
        </w:tc>
        <w:tc>
          <w:tcPr>
            <w:tcW w:type="dxa" w:w="1440"/>
          </w:tcPr>
          <w:p>
            <w:r>
              <w:t>2022-09-12</w:t>
            </w:r>
          </w:p>
        </w:tc>
        <w:tc>
          <w:tcPr>
            <w:tcW w:type="dxa" w:w="1440"/>
          </w:tcPr>
          <w:p>
            <w:r>
              <w:t>Nu</w:t>
            </w:r>
          </w:p>
        </w:tc>
        <w:tc>
          <w:tcPr>
            <w:tcW w:type="dxa" w:w="1440"/>
          </w:tcPr>
          <w:p>
            <w:r>
              <w:t>35.95</w:t>
            </w:r>
          </w:p>
        </w:tc>
        <w:tc>
          <w:tcPr>
            <w:tcW w:type="dxa" w:w="1440"/>
          </w:tcPr>
          <w:p>
            <w:r>
              <w:t>54.78</w:t>
            </w:r>
          </w:p>
        </w:tc>
        <w:tc>
          <w:tcPr>
            <w:tcW w:type="dxa" w:w="1440"/>
          </w:tcPr>
          <w:p>
            <w:r>
              <w:t>FAILURE</w:t>
            </w:r>
          </w:p>
        </w:tc>
      </w:tr>
      <w:tr>
        <w:tc>
          <w:tcPr>
            <w:tcW w:type="dxa" w:w="1440"/>
          </w:tcPr>
          <w:p>
            <w:r>
              <w:t>19121</w:t>
            </w:r>
          </w:p>
        </w:tc>
        <w:tc>
          <w:tcPr>
            <w:tcW w:type="dxa" w:w="1440"/>
          </w:tcPr>
          <w:p>
            <w:r>
              <w:t>2025-06-30</w:t>
            </w:r>
          </w:p>
        </w:tc>
        <w:tc>
          <w:tcPr>
            <w:tcW w:type="dxa" w:w="1440"/>
          </w:tcPr>
          <w:p>
            <w:r>
              <w:t>Nu</w:t>
            </w:r>
          </w:p>
        </w:tc>
        <w:tc>
          <w:tcPr>
            <w:tcW w:type="dxa" w:w="1440"/>
          </w:tcPr>
          <w:p>
            <w:r>
              <w:t>38.24</w:t>
            </w:r>
          </w:p>
        </w:tc>
        <w:tc>
          <w:tcPr>
            <w:tcW w:type="dxa" w:w="1440"/>
          </w:tcPr>
          <w:p>
            <w:r>
              <w:t>57.03</w:t>
            </w:r>
          </w:p>
        </w:tc>
        <w:tc>
          <w:tcPr>
            <w:tcW w:type="dxa" w:w="1440"/>
          </w:tcPr>
          <w:p>
            <w:r>
              <w:t>RETRY</w:t>
            </w:r>
          </w:p>
        </w:tc>
      </w:tr>
      <w:tr>
        <w:tc>
          <w:tcPr>
            <w:tcW w:type="dxa" w:w="1440"/>
          </w:tcPr>
          <w:p>
            <w:r>
              <w:t>24183</w:t>
            </w:r>
          </w:p>
        </w:tc>
        <w:tc>
          <w:tcPr>
            <w:tcW w:type="dxa" w:w="1440"/>
          </w:tcPr>
          <w:p>
            <w:r>
              <w:t>2024-05-12</w:t>
            </w:r>
          </w:p>
        </w:tc>
        <w:tc>
          <w:tcPr>
            <w:tcW w:type="dxa" w:w="1440"/>
          </w:tcPr>
          <w:p>
            <w:r>
              <w:t>Gamma</w:t>
            </w:r>
          </w:p>
        </w:tc>
        <w:tc>
          <w:tcPr>
            <w:tcW w:type="dxa" w:w="1440"/>
          </w:tcPr>
          <w:p>
            <w:r>
              <w:t>37.48</w:t>
            </w:r>
          </w:p>
        </w:tc>
        <w:tc>
          <w:tcPr>
            <w:tcW w:type="dxa" w:w="1440"/>
          </w:tcPr>
          <w:p>
            <w:r>
              <w:t>55.75</w:t>
            </w:r>
          </w:p>
        </w:tc>
        <w:tc>
          <w:tcPr>
            <w:tcW w:type="dxa" w:w="1440"/>
          </w:tcPr>
          <w:p>
            <w:r>
              <w:t>RETRY</w:t>
            </w:r>
          </w:p>
        </w:tc>
      </w:tr>
      <w:tr>
        <w:tc>
          <w:tcPr>
            <w:tcW w:type="dxa" w:w="1440"/>
          </w:tcPr>
          <w:p>
            <w:r>
              <w:t>25468</w:t>
            </w:r>
          </w:p>
        </w:tc>
        <w:tc>
          <w:tcPr>
            <w:tcW w:type="dxa" w:w="1440"/>
          </w:tcPr>
          <w:p>
            <w:r>
              <w:t>2023-03-04</w:t>
            </w:r>
          </w:p>
        </w:tc>
        <w:tc>
          <w:tcPr>
            <w:tcW w:type="dxa" w:w="1440"/>
          </w:tcPr>
          <w:p>
            <w:r>
              <w:t>Iota</w:t>
            </w:r>
          </w:p>
        </w:tc>
        <w:tc>
          <w:tcPr>
            <w:tcW w:type="dxa" w:w="1440"/>
          </w:tcPr>
          <w:p>
            <w:r>
              <w:t>37.68</w:t>
            </w:r>
          </w:p>
        </w:tc>
        <w:tc>
          <w:tcPr>
            <w:tcW w:type="dxa" w:w="1440"/>
          </w:tcPr>
          <w:p>
            <w:r>
              <w:t>56.71</w:t>
            </w:r>
          </w:p>
        </w:tc>
        <w:tc>
          <w:tcPr>
            <w:tcW w:type="dxa" w:w="1440"/>
          </w:tcPr>
          <w:p>
            <w:r>
              <w:t>FAILURE</w:t>
            </w:r>
          </w:p>
        </w:tc>
      </w:tr>
      <w:tr>
        <w:tc>
          <w:tcPr>
            <w:tcW w:type="dxa" w:w="1440"/>
          </w:tcPr>
          <w:p>
            <w:r>
              <w:t>25802</w:t>
            </w:r>
          </w:p>
        </w:tc>
        <w:tc>
          <w:tcPr>
            <w:tcW w:type="dxa" w:w="1440"/>
          </w:tcPr>
          <w:p>
            <w:r>
              <w:t>2022-03-14</w:t>
            </w:r>
          </w:p>
        </w:tc>
        <w:tc>
          <w:tcPr>
            <w:tcW w:type="dxa" w:w="1440"/>
          </w:tcPr>
          <w:p>
            <w:r>
              <w:t>Rho</w:t>
            </w:r>
          </w:p>
        </w:tc>
        <w:tc>
          <w:tcPr>
            <w:tcW w:type="dxa" w:w="1440"/>
          </w:tcPr>
          <w:p>
            <w:r>
              <w:t>37.8</w:t>
            </w:r>
          </w:p>
        </w:tc>
        <w:tc>
          <w:tcPr>
            <w:tcW w:type="dxa" w:w="1440"/>
          </w:tcPr>
          <w:p>
            <w:r>
              <w:t>56.85</w:t>
            </w:r>
          </w:p>
        </w:tc>
        <w:tc>
          <w:tcPr>
            <w:tcW w:type="dxa" w:w="1440"/>
          </w:tcPr>
          <w:p>
            <w:r>
              <w:t>FAILURE</w:t>
            </w:r>
          </w:p>
        </w:tc>
      </w:tr>
      <w:tr>
        <w:tc>
          <w:tcPr>
            <w:tcW w:type="dxa" w:w="1440"/>
          </w:tcPr>
          <w:p>
            <w:r>
              <w:t>27910</w:t>
            </w:r>
          </w:p>
        </w:tc>
        <w:tc>
          <w:tcPr>
            <w:tcW w:type="dxa" w:w="1440"/>
          </w:tcPr>
          <w:p>
            <w:r>
              <w:t>2022-04-23</w:t>
            </w:r>
          </w:p>
        </w:tc>
        <w:tc>
          <w:tcPr>
            <w:tcW w:type="dxa" w:w="1440"/>
          </w:tcPr>
          <w:p>
            <w:r>
              <w:t>Phi</w:t>
            </w:r>
          </w:p>
        </w:tc>
        <w:tc>
          <w:tcPr>
            <w:tcW w:type="dxa" w:w="1440"/>
          </w:tcPr>
          <w:p>
            <w:r>
              <w:t>34.29</w:t>
            </w:r>
          </w:p>
        </w:tc>
        <w:tc>
          <w:tcPr>
            <w:tcW w:type="dxa" w:w="1440"/>
          </w:tcPr>
          <w:p>
            <w:r>
              <w:t>50.25</w:t>
            </w:r>
          </w:p>
        </w:tc>
        <w:tc>
          <w:tcPr>
            <w:tcW w:type="dxa" w:w="1440"/>
          </w:tcPr>
          <w:p>
            <w:r>
              <w:t>SUCCESS</w:t>
            </w:r>
          </w:p>
        </w:tc>
      </w:tr>
      <w:tr>
        <w:tc>
          <w:tcPr>
            <w:tcW w:type="dxa" w:w="1440"/>
          </w:tcPr>
          <w:p>
            <w:r>
              <w:t>28303</w:t>
            </w:r>
          </w:p>
        </w:tc>
        <w:tc>
          <w:tcPr>
            <w:tcW w:type="dxa" w:w="1440"/>
          </w:tcPr>
          <w:p>
            <w:r>
              <w:t>2025-03-01</w:t>
            </w:r>
          </w:p>
        </w:tc>
        <w:tc>
          <w:tcPr>
            <w:tcW w:type="dxa" w:w="1440"/>
          </w:tcPr>
          <w:p>
            <w:r>
              <w:t>Omega</w:t>
            </w:r>
          </w:p>
        </w:tc>
        <w:tc>
          <w:tcPr>
            <w:tcW w:type="dxa" w:w="1440"/>
          </w:tcPr>
          <w:p>
            <w:r>
              <w:t>37.29</w:t>
            </w:r>
          </w:p>
        </w:tc>
        <w:tc>
          <w:tcPr>
            <w:tcW w:type="dxa" w:w="1440"/>
          </w:tcPr>
          <w:p>
            <w:r>
              <w:t>56.42</w:t>
            </w:r>
          </w:p>
        </w:tc>
        <w:tc>
          <w:tcPr>
            <w:tcW w:type="dxa" w:w="1440"/>
          </w:tcPr>
          <w:p>
            <w:r>
              <w:t>FAILURE</w:t>
            </w:r>
          </w:p>
        </w:tc>
      </w:tr>
      <w:tr>
        <w:tc>
          <w:tcPr>
            <w:tcW w:type="dxa" w:w="1440"/>
          </w:tcPr>
          <w:p>
            <w:r>
              <w:t>29830</w:t>
            </w:r>
          </w:p>
        </w:tc>
        <w:tc>
          <w:tcPr>
            <w:tcW w:type="dxa" w:w="1440"/>
          </w:tcPr>
          <w:p>
            <w:r>
              <w:t>2022-07-24</w:t>
            </w:r>
          </w:p>
        </w:tc>
        <w:tc>
          <w:tcPr>
            <w:tcW w:type="dxa" w:w="1440"/>
          </w:tcPr>
          <w:p>
            <w:r>
              <w:t>Rho</w:t>
            </w:r>
          </w:p>
        </w:tc>
        <w:tc>
          <w:tcPr>
            <w:tcW w:type="dxa" w:w="1440"/>
          </w:tcPr>
          <w:p>
            <w:r>
              <w:t>36.26</w:t>
            </w:r>
          </w:p>
        </w:tc>
        <w:tc>
          <w:tcPr>
            <w:tcW w:type="dxa" w:w="1440"/>
          </w:tcPr>
          <w:p>
            <w:r>
              <w:t>54.46</w:t>
            </w:r>
          </w:p>
        </w:tc>
        <w:tc>
          <w:tcPr>
            <w:tcW w:type="dxa" w:w="1440"/>
          </w:tcPr>
          <w:p>
            <w:r>
              <w:t>FAILURE</w:t>
            </w:r>
          </w:p>
        </w:tc>
      </w:tr>
      <w:tr>
        <w:tc>
          <w:tcPr>
            <w:tcW w:type="dxa" w:w="1440"/>
          </w:tcPr>
          <w:p>
            <w:r>
              <w:t>30621</w:t>
            </w:r>
          </w:p>
        </w:tc>
        <w:tc>
          <w:tcPr>
            <w:tcW w:type="dxa" w:w="1440"/>
          </w:tcPr>
          <w:p>
            <w:r>
              <w:t>2025-07-27</w:t>
            </w:r>
          </w:p>
        </w:tc>
        <w:tc>
          <w:tcPr>
            <w:tcW w:type="dxa" w:w="1440"/>
          </w:tcPr>
          <w:p>
            <w:r>
              <w:t>Epsilon</w:t>
            </w:r>
          </w:p>
        </w:tc>
        <w:tc>
          <w:tcPr>
            <w:tcW w:type="dxa" w:w="1440"/>
          </w:tcPr>
          <w:p>
            <w:r>
              <w:t>45.02</w:t>
            </w:r>
          </w:p>
        </w:tc>
        <w:tc>
          <w:tcPr>
            <w:tcW w:type="dxa" w:w="1440"/>
          </w:tcPr>
          <w:p>
            <w:r>
              <w:t>69.44</w:t>
            </w:r>
          </w:p>
        </w:tc>
        <w:tc>
          <w:tcPr>
            <w:tcW w:type="dxa" w:w="1440"/>
          </w:tcPr>
          <w:p>
            <w:r>
              <w:t>SUCCESS</w:t>
            </w:r>
          </w:p>
        </w:tc>
      </w:tr>
      <w:tr>
        <w:tc>
          <w:tcPr>
            <w:tcW w:type="dxa" w:w="1440"/>
          </w:tcPr>
          <w:p>
            <w:r>
              <w:t>31167</w:t>
            </w:r>
          </w:p>
        </w:tc>
        <w:tc>
          <w:tcPr>
            <w:tcW w:type="dxa" w:w="1440"/>
          </w:tcPr>
          <w:p>
            <w:r>
              <w:t>2024-10-24</w:t>
            </w:r>
          </w:p>
        </w:tc>
        <w:tc>
          <w:tcPr>
            <w:tcW w:type="dxa" w:w="1440"/>
          </w:tcPr>
          <w:p>
            <w:r>
              <w:t>Delta</w:t>
            </w:r>
          </w:p>
        </w:tc>
        <w:tc>
          <w:tcPr>
            <w:tcW w:type="dxa" w:w="1440"/>
          </w:tcPr>
          <w:p>
            <w:r>
              <w:t>39.02</w:t>
            </w:r>
          </w:p>
        </w:tc>
        <w:tc>
          <w:tcPr>
            <w:tcW w:type="dxa" w:w="1440"/>
          </w:tcPr>
          <w:p>
            <w:r>
              <w:t>60.05</w:t>
            </w:r>
          </w:p>
        </w:tc>
        <w:tc>
          <w:tcPr>
            <w:tcW w:type="dxa" w:w="1440"/>
          </w:tcPr>
          <w:p>
            <w:r>
              <w:t>SUCCESS</w:t>
            </w:r>
          </w:p>
        </w:tc>
      </w:tr>
      <w:tr>
        <w:tc>
          <w:tcPr>
            <w:tcW w:type="dxa" w:w="1440"/>
          </w:tcPr>
          <w:p>
            <w:r>
              <w:t>31440</w:t>
            </w:r>
          </w:p>
        </w:tc>
        <w:tc>
          <w:tcPr>
            <w:tcW w:type="dxa" w:w="1440"/>
          </w:tcPr>
          <w:p>
            <w:r>
              <w:t>2025-08-23</w:t>
            </w:r>
          </w:p>
        </w:tc>
        <w:tc>
          <w:tcPr>
            <w:tcW w:type="dxa" w:w="1440"/>
          </w:tcPr>
          <w:p>
            <w:r>
              <w:t>Epsilon</w:t>
            </w:r>
          </w:p>
        </w:tc>
        <w:tc>
          <w:tcPr>
            <w:tcW w:type="dxa" w:w="1440"/>
          </w:tcPr>
          <w:p>
            <w:r>
              <w:t>35.45</w:t>
            </w:r>
          </w:p>
        </w:tc>
        <w:tc>
          <w:tcPr>
            <w:tcW w:type="dxa" w:w="1440"/>
          </w:tcPr>
          <w:p>
            <w:r>
              <w:t>54.24</w:t>
            </w:r>
          </w:p>
        </w:tc>
        <w:tc>
          <w:tcPr>
            <w:tcW w:type="dxa" w:w="1440"/>
          </w:tcPr>
          <w:p>
            <w:r>
              <w:t>RETRY</w:t>
            </w:r>
          </w:p>
        </w:tc>
      </w:tr>
      <w:tr>
        <w:tc>
          <w:tcPr>
            <w:tcW w:type="dxa" w:w="1440"/>
          </w:tcPr>
          <w:p>
            <w:r>
              <w:t>32634</w:t>
            </w:r>
          </w:p>
        </w:tc>
        <w:tc>
          <w:tcPr>
            <w:tcW w:type="dxa" w:w="1440"/>
          </w:tcPr>
          <w:p>
            <w:r>
              <w:t>2023-09-13</w:t>
            </w:r>
          </w:p>
        </w:tc>
        <w:tc>
          <w:tcPr>
            <w:tcW w:type="dxa" w:w="1440"/>
          </w:tcPr>
          <w:p>
            <w:r>
              <w:t>Phi</w:t>
            </w:r>
          </w:p>
        </w:tc>
        <w:tc>
          <w:tcPr>
            <w:tcW w:type="dxa" w:w="1440"/>
          </w:tcPr>
          <w:p>
            <w:r>
              <w:t>36.45</w:t>
            </w:r>
          </w:p>
        </w:tc>
        <w:tc>
          <w:tcPr>
            <w:tcW w:type="dxa" w:w="1440"/>
          </w:tcPr>
          <w:p>
            <w:r>
              <w:t>57.82</w:t>
            </w:r>
          </w:p>
        </w:tc>
        <w:tc>
          <w:tcPr>
            <w:tcW w:type="dxa" w:w="1440"/>
          </w:tcPr>
          <w:p>
            <w:r>
              <w:t>RETRY</w:t>
            </w:r>
          </w:p>
        </w:tc>
      </w:tr>
      <w:tr>
        <w:tc>
          <w:tcPr>
            <w:tcW w:type="dxa" w:w="1440"/>
          </w:tcPr>
          <w:p>
            <w:r>
              <w:t>33176</w:t>
            </w:r>
          </w:p>
        </w:tc>
        <w:tc>
          <w:tcPr>
            <w:tcW w:type="dxa" w:w="1440"/>
          </w:tcPr>
          <w:p>
            <w:r>
              <w:t>2025-08-29</w:t>
            </w:r>
          </w:p>
        </w:tc>
        <w:tc>
          <w:tcPr>
            <w:tcW w:type="dxa" w:w="1440"/>
          </w:tcPr>
          <w:p>
            <w:r>
              <w:t>Eta</w:t>
            </w:r>
          </w:p>
        </w:tc>
        <w:tc>
          <w:tcPr>
            <w:tcW w:type="dxa" w:w="1440"/>
          </w:tcPr>
          <w:p>
            <w:r>
              <w:t>37.62</w:t>
            </w:r>
          </w:p>
        </w:tc>
        <w:tc>
          <w:tcPr>
            <w:tcW w:type="dxa" w:w="1440"/>
          </w:tcPr>
          <w:p>
            <w:r>
              <w:t>58.79</w:t>
            </w:r>
          </w:p>
        </w:tc>
        <w:tc>
          <w:tcPr>
            <w:tcW w:type="dxa" w:w="1440"/>
          </w:tcPr>
          <w:p>
            <w:r>
              <w:t>PENDING</w:t>
            </w:r>
          </w:p>
        </w:tc>
      </w:tr>
      <w:tr>
        <w:tc>
          <w:tcPr>
            <w:tcW w:type="dxa" w:w="1440"/>
          </w:tcPr>
          <w:p>
            <w:r>
              <w:t>33188</w:t>
            </w:r>
          </w:p>
        </w:tc>
        <w:tc>
          <w:tcPr>
            <w:tcW w:type="dxa" w:w="1440"/>
          </w:tcPr>
          <w:p>
            <w:r>
              <w:t>2022-01-18</w:t>
            </w:r>
          </w:p>
        </w:tc>
        <w:tc>
          <w:tcPr>
            <w:tcW w:type="dxa" w:w="1440"/>
          </w:tcPr>
          <w:p>
            <w:r>
              <w:t>Omega</w:t>
            </w:r>
          </w:p>
        </w:tc>
        <w:tc>
          <w:tcPr>
            <w:tcW w:type="dxa" w:w="1440"/>
          </w:tcPr>
          <w:p>
            <w:r>
              <w:t>37.92</w:t>
            </w:r>
          </w:p>
        </w:tc>
        <w:tc>
          <w:tcPr>
            <w:tcW w:type="dxa" w:w="1440"/>
          </w:tcPr>
          <w:p>
            <w:r>
              <w:t>57.47</w:t>
            </w:r>
          </w:p>
        </w:tc>
        <w:tc>
          <w:tcPr>
            <w:tcW w:type="dxa" w:w="1440"/>
          </w:tcPr>
          <w:p>
            <w:r>
              <w:t>SUCCESS</w:t>
            </w:r>
          </w:p>
        </w:tc>
      </w:tr>
      <w:tr>
        <w:tc>
          <w:tcPr>
            <w:tcW w:type="dxa" w:w="1440"/>
          </w:tcPr>
          <w:p>
            <w:r>
              <w:t>38264</w:t>
            </w:r>
          </w:p>
        </w:tc>
        <w:tc>
          <w:tcPr>
            <w:tcW w:type="dxa" w:w="1440"/>
          </w:tcPr>
          <w:p>
            <w:r>
              <w:t>2025-08-26</w:t>
            </w:r>
          </w:p>
        </w:tc>
        <w:tc>
          <w:tcPr>
            <w:tcW w:type="dxa" w:w="1440"/>
          </w:tcPr>
          <w:p>
            <w:r>
              <w:t>Rho</w:t>
            </w:r>
          </w:p>
        </w:tc>
        <w:tc>
          <w:tcPr>
            <w:tcW w:type="dxa" w:w="1440"/>
          </w:tcPr>
          <w:p>
            <w:r>
              <w:t>36.43</w:t>
            </w:r>
          </w:p>
        </w:tc>
        <w:tc>
          <w:tcPr>
            <w:tcW w:type="dxa" w:w="1440"/>
          </w:tcPr>
          <w:p>
            <w:r>
              <w:t>53.68</w:t>
            </w:r>
          </w:p>
        </w:tc>
        <w:tc>
          <w:tcPr>
            <w:tcW w:type="dxa" w:w="1440"/>
          </w:tcPr>
          <w:p>
            <w:r>
              <w:t>PENDING</w:t>
            </w:r>
          </w:p>
        </w:tc>
      </w:tr>
      <w:tr>
        <w:tc>
          <w:tcPr>
            <w:tcW w:type="dxa" w:w="1440"/>
          </w:tcPr>
          <w:p>
            <w:r>
              <w:t>39163</w:t>
            </w:r>
          </w:p>
        </w:tc>
        <w:tc>
          <w:tcPr>
            <w:tcW w:type="dxa" w:w="1440"/>
          </w:tcPr>
          <w:p>
            <w:r>
              <w:t>2024-11-10</w:t>
            </w:r>
          </w:p>
        </w:tc>
        <w:tc>
          <w:tcPr>
            <w:tcW w:type="dxa" w:w="1440"/>
          </w:tcPr>
          <w:p>
            <w:r>
              <w:t>Chi</w:t>
            </w:r>
          </w:p>
        </w:tc>
        <w:tc>
          <w:tcPr>
            <w:tcW w:type="dxa" w:w="1440"/>
          </w:tcPr>
          <w:p>
            <w:r>
              <w:t>36.59</w:t>
            </w:r>
          </w:p>
        </w:tc>
        <w:tc>
          <w:tcPr>
            <w:tcW w:type="dxa" w:w="1440"/>
          </w:tcPr>
          <w:p>
            <w:r>
              <w:t>53.12</w:t>
            </w:r>
          </w:p>
        </w:tc>
        <w:tc>
          <w:tcPr>
            <w:tcW w:type="dxa" w:w="1440"/>
          </w:tcPr>
          <w:p>
            <w:r>
              <w:t>SUCCESS</w:t>
            </w:r>
          </w:p>
        </w:tc>
      </w:tr>
    </w:tbl>
    <w:p>
      <w:pPr>
        <w:pStyle w:val="Heading2"/>
      </w:pPr>
      <w:r>
        <w:t>Labeled Entries</w:t>
      </w:r>
    </w:p>
    <w:p>
      <w:r>
        <w:t>Experiment ID: 2743</w:t>
      </w:r>
    </w:p>
    <w:p>
      <w:r>
        <w:t>Sample Name: Xi</w:t>
      </w:r>
    </w:p>
    <w:p>
      <w:r>
        <w:t>Status: FAILURE</w:t>
      </w:r>
    </w:p>
    <w:p>
      <w:r>
        <w:t>Notes: Analysis measured consistent thermal stability after buffer exchange. Analysis estimated a strong correlation with catalyst concentration in the control group as well.</w:t>
      </w:r>
    </w:p>
    <w:p>
      <w:r>
        <w:t>Experiment ID: 6773</w:t>
      </w:r>
    </w:p>
    <w:p>
      <w:r>
        <w:t>Sample Name: Eta</w:t>
      </w:r>
    </w:p>
    <w:p>
      <w:r>
        <w:t>Status: FAILURE</w:t>
      </w:r>
    </w:p>
    <w:p>
      <w:r>
        <w:t>Notes: The team measured consistent thermal stability in the control group as well. The assay measured batch-to-batch variability after buffer exchange.</w:t>
      </w:r>
    </w:p>
    <w:p>
      <w:r>
        <w:t>Experiment ID: 7953</w:t>
      </w:r>
    </w:p>
    <w:p>
      <w:r>
        <w:t>Sample Name: Iota</w:t>
      </w:r>
    </w:p>
    <w:p>
      <w:r>
        <w:t>Status: RETRY</w:t>
      </w:r>
    </w:p>
    <w:p>
      <w:r>
        <w:t>Notes: Analysis measured unexpected precipitation under high shear conditions. Analysis measured a strong correlation with catalyst concentration under high shear conditions.</w:t>
      </w:r>
    </w:p>
    <w:p>
      <w:r>
        <w:t>Experiment ID: 9540</w:t>
      </w:r>
    </w:p>
    <w:p>
      <w:r>
        <w:t>Sample Name: Kappa</w:t>
      </w:r>
    </w:p>
    <w:p>
      <w:r>
        <w:t>Status: PENDING</w:t>
      </w:r>
    </w:p>
    <w:p>
      <w:r>
        <w:t>Notes: The assay recorded a slight deviation in pH during the late phase of the run. We noted a strong correlation with catalyst concentration when ambient humidity exceeded 60%.</w:t>
      </w:r>
    </w:p>
    <w:p>
      <w:r>
        <w:t>Experiment ID: 11250</w:t>
      </w:r>
    </w:p>
    <w:p>
      <w:r>
        <w:t>Sample Name: Psi</w:t>
      </w:r>
    </w:p>
    <w:p>
      <w:r>
        <w:t>Status: FAILURE</w:t>
      </w:r>
    </w:p>
    <w:p>
      <w:r>
        <w:t>Notes: QC noted a slight deviation in pH when ambient humidity exceeded 60%. We estimated elevated background noise when ambient humidity exceeded 60%.</w:t>
      </w:r>
    </w:p>
    <w:p>
      <w:r>
        <w:br w:type="page"/>
      </w:r>
    </w:p>
    <w:p>
      <w:pPr>
        <w:pStyle w:val="Heading1"/>
      </w:pPr>
      <w:r>
        <w:t>Observations &amp; Notes</w:t>
      </w:r>
    </w:p>
    <w:p>
      <w:r>
        <w:t>We noted batch-to-batch variability during the late phase of the run. The assay observed elevated background noise when ambient humidity exceeded 60%. We measured a strong correlation with catalyst concentration under high shear conditions.</w:t>
      </w:r>
    </w:p>
    <w:p>
      <w:r>
        <w:t>We recorded consistent thermal stability across replicate samples. The assay measured batch-to-batch variability under high shear conditions.</w:t>
      </w:r>
    </w:p>
    <w:p>
      <w:r>
        <w:t>We observed unexpected precipitation in the control group as well. The team measured a strong correlation with catalyst concentration when ambient humidity exceeded 60%.</w:t>
      </w:r>
    </w:p>
    <w:p>
      <w:r>
        <w:t>QC estimated a slight deviation in pH after buffer exchange. We recorded elevated background noise when ambient humidity exceeded 60%.</w:t>
      </w:r>
    </w:p>
    <w:p>
      <w:r>
        <w:t>The team recorded unexpected precipitation in the control group as well.</w:t>
      </w:r>
    </w:p>
    <w:p>
      <w:r>
        <w:t>The team observed batch-to-batch variability in the control group as well.</w:t>
      </w:r>
    </w:p>
    <w:p>
      <w:r>
        <w:t>Analysis detected consistent thermal stability during the late phase of the run.</w:t>
      </w:r>
    </w:p>
    <w:p>
      <w:r>
        <w:t>The team estimated a slight deviation in pH across replicate samples. The team noted a slight deviation in pH in the control group as well. QC detected a slight deviation in pH after buffer exchange.</w:t>
      </w:r>
    </w:p>
    <w:p>
      <w:r>
        <w:t>The assay estimated a slight deviation in pH under high shear conditions.</w:t>
      </w:r>
    </w:p>
    <w:p>
      <w:r>
        <w:t>The team detected consistent thermal stability during the late phase of the run.</w:t>
      </w:r>
    </w:p>
    <w:p>
      <w:r>
        <w:t>Analysis recorded consistent thermal stability after buffer exchange. The assay measured unexpected precipitation after buffer exchange. QC estimated a slight deviation in pH in the control group as well.</w:t>
      </w:r>
    </w:p>
    <w:p>
      <w:r>
        <w:t>Analysis noted unexpected precipitation across replicate samples. The assay recorded a slight deviation in pH during the late phase of the run.</w:t>
      </w:r>
    </w:p>
    <w:p>
      <w:r>
        <w:t>Analysis measured unexpected precipitation across replicate samples. QC observed unexpected precipitation during the late phase of the run. QC estimated batch-to-batch variability under high shear conditions.</w:t>
      </w:r>
    </w:p>
    <w:p>
      <w:r>
        <w:t>The assay detected consistent thermal stability in the control group as well. The team detected elevated background noise when ambient humidity exceeded 60%. We noted a strong correlation with catalyst concentration under high shear conditions.</w:t>
      </w:r>
    </w:p>
    <w:p>
      <w:r>
        <w:t>The assay measured elevated background noise under high shear conditions.</w:t>
      </w:r>
    </w:p>
    <w:p>
      <w:r>
        <w:t>Analysis estimated a strong correlation with catalyst concentration when ambient humidity exceeded 60%.</w:t>
      </w:r>
    </w:p>
    <w:p>
      <w:r>
        <w:t>QC recorded a strong correlation with catalyst concentration in the control group as well. Analysis detected a slight deviation in pH in the control group as well.</w:t>
      </w:r>
    </w:p>
    <w:p>
      <w:r>
        <w:t>Analysis detected a strong correlation with catalyst concentration in the control group as well. The assay recorded a strong correlation with catalyst concentration in the control group as well. The assay estimated elevated background noise in the control group as well.</w:t>
      </w:r>
    </w:p>
    <w:p>
      <w:r>
        <w:t>Analysis estimated unexpected precipitation under high shear conditions. The assay observed a slight deviation in pH across replicate samples. The assay observed batch-to-batch variability when ambient humidity exceeded 60%.</w:t>
      </w:r>
    </w:p>
    <w:p>
      <w:r>
        <w:t>The team detected a strong correlation with catalyst concentration when ambient humidity exceeded 60%.</w:t>
      </w:r>
    </w:p>
    <w:p>
      <w:r>
        <w:br w:type="page"/>
      </w:r>
    </w:p>
    <w:p>
      <w:pPr>
        <w:pStyle w:val="Heading1"/>
      </w:pPr>
      <w:r>
        <w:t>Extended Notes &amp; Observations</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r>
        <w:t>Operator note: We observed minor condensation near the probe housing, which did not influence the reading due to the hydrophobic seal. The thermal lag was within acceptable limits for all runs. Calibration offsets remained &lt; 0.1°C throughout the day.</w:t>
      </w:r>
    </w:p>
    <w:p>
      <w:pPr>
        <w:pStyle w:val="Heading2"/>
      </w:pPr>
      <w:r>
        <w:t>Embedded Table – Additional Runs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experiment_id</w:t>
            </w:r>
          </w:p>
        </w:tc>
        <w:tc>
          <w:tcPr>
            <w:tcW w:type="dxa" w:w="1440"/>
          </w:tcPr>
          <w:p>
            <w:r>
              <w:t>sample_date</w:t>
            </w:r>
          </w:p>
        </w:tc>
        <w:tc>
          <w:tcPr>
            <w:tcW w:type="dxa" w:w="1440"/>
          </w:tcPr>
          <w:p>
            <w:r>
              <w:t>sample_name</w:t>
            </w:r>
          </w:p>
        </w:tc>
        <w:tc>
          <w:tcPr>
            <w:tcW w:type="dxa" w:w="1440"/>
          </w:tcPr>
          <w:p>
            <w:r>
              <w:t>temperature</w:t>
            </w:r>
          </w:p>
        </w:tc>
        <w:tc>
          <w:tcPr>
            <w:tcW w:type="dxa" w:w="1440"/>
          </w:tcPr>
          <w:p>
            <w:r>
              <w:t>result</w:t>
            </w:r>
          </w:p>
        </w:tc>
        <w:tc>
          <w:tcPr>
            <w:tcW w:type="dxa" w:w="1440"/>
          </w:tcPr>
          <w:p>
            <w:r>
              <w:t>status</w:t>
            </w:r>
          </w:p>
        </w:tc>
      </w:tr>
      <w:tr>
        <w:tc>
          <w:tcPr>
            <w:tcW w:type="dxa" w:w="1440"/>
          </w:tcPr>
          <w:p>
            <w:r>
              <w:t>2986</w:t>
            </w:r>
          </w:p>
        </w:tc>
        <w:tc>
          <w:tcPr>
            <w:tcW w:type="dxa" w:w="1440"/>
          </w:tcPr>
          <w:p>
            <w:r>
              <w:t>2025-02-26</w:t>
            </w:r>
          </w:p>
        </w:tc>
        <w:tc>
          <w:tcPr>
            <w:tcW w:type="dxa" w:w="1440"/>
          </w:tcPr>
          <w:p>
            <w:r>
              <w:t>Zeta</w:t>
            </w:r>
          </w:p>
        </w:tc>
        <w:tc>
          <w:tcPr>
            <w:tcW w:type="dxa" w:w="1440"/>
          </w:tcPr>
          <w:p>
            <w:r>
              <w:t>37.47</w:t>
            </w:r>
          </w:p>
        </w:tc>
        <w:tc>
          <w:tcPr>
            <w:tcW w:type="dxa" w:w="1440"/>
          </w:tcPr>
          <w:p>
            <w:r>
              <w:t>56.76</w:t>
            </w:r>
          </w:p>
        </w:tc>
        <w:tc>
          <w:tcPr>
            <w:tcW w:type="dxa" w:w="1440"/>
          </w:tcPr>
          <w:p>
            <w:r>
              <w:t>FAILURE</w:t>
            </w:r>
          </w:p>
        </w:tc>
      </w:tr>
      <w:tr>
        <w:tc>
          <w:tcPr>
            <w:tcW w:type="dxa" w:w="1440"/>
          </w:tcPr>
          <w:p>
            <w:r>
              <w:t>3568</w:t>
            </w:r>
          </w:p>
        </w:tc>
        <w:tc>
          <w:tcPr>
            <w:tcW w:type="dxa" w:w="1440"/>
          </w:tcPr>
          <w:p>
            <w:r>
              <w:t>2022-10-13</w:t>
            </w:r>
          </w:p>
        </w:tc>
        <w:tc>
          <w:tcPr>
            <w:tcW w:type="dxa" w:w="1440"/>
          </w:tcPr>
          <w:p>
            <w:r>
              <w:t>Theta</w:t>
            </w:r>
          </w:p>
        </w:tc>
        <w:tc>
          <w:tcPr>
            <w:tcW w:type="dxa" w:w="1440"/>
          </w:tcPr>
          <w:p>
            <w:r>
              <w:t>36.66</w:t>
            </w:r>
          </w:p>
        </w:tc>
        <w:tc>
          <w:tcPr>
            <w:tcW w:type="dxa" w:w="1440"/>
          </w:tcPr>
          <w:p>
            <w:r>
              <w:t>51.63</w:t>
            </w:r>
          </w:p>
        </w:tc>
        <w:tc>
          <w:tcPr>
            <w:tcW w:type="dxa" w:w="1440"/>
          </w:tcPr>
          <w:p>
            <w:r>
              <w:t>FAILURE</w:t>
            </w:r>
          </w:p>
        </w:tc>
      </w:tr>
      <w:tr>
        <w:tc>
          <w:tcPr>
            <w:tcW w:type="dxa" w:w="1440"/>
          </w:tcPr>
          <w:p>
            <w:r>
              <w:t>3941</w:t>
            </w:r>
          </w:p>
        </w:tc>
        <w:tc>
          <w:tcPr>
            <w:tcW w:type="dxa" w:w="1440"/>
          </w:tcPr>
          <w:p>
            <w:r>
              <w:t>2023-03-25</w:t>
            </w:r>
          </w:p>
        </w:tc>
        <w:tc>
          <w:tcPr>
            <w:tcW w:type="dxa" w:w="1440"/>
          </w:tcPr>
          <w:p>
            <w:r>
              <w:t>Beta</w:t>
            </w:r>
          </w:p>
        </w:tc>
        <w:tc>
          <w:tcPr>
            <w:tcW w:type="dxa" w:w="1440"/>
          </w:tcPr>
          <w:p>
            <w:r>
              <w:t>35.86</w:t>
            </w:r>
          </w:p>
        </w:tc>
        <w:tc>
          <w:tcPr>
            <w:tcW w:type="dxa" w:w="1440"/>
          </w:tcPr>
          <w:p>
            <w:r>
              <w:t>55.29</w:t>
            </w:r>
          </w:p>
        </w:tc>
        <w:tc>
          <w:tcPr>
            <w:tcW w:type="dxa" w:w="1440"/>
          </w:tcPr>
          <w:p>
            <w:r>
              <w:t>FAILURE</w:t>
            </w:r>
          </w:p>
        </w:tc>
      </w:tr>
      <w:tr>
        <w:tc>
          <w:tcPr>
            <w:tcW w:type="dxa" w:w="1440"/>
          </w:tcPr>
          <w:p>
            <w:r>
              <w:t>5048</w:t>
            </w:r>
          </w:p>
        </w:tc>
        <w:tc>
          <w:tcPr>
            <w:tcW w:type="dxa" w:w="1440"/>
          </w:tcPr>
          <w:p>
            <w:r>
              <w:t>2024-01-03</w:t>
            </w:r>
          </w:p>
        </w:tc>
        <w:tc>
          <w:tcPr>
            <w:tcW w:type="dxa" w:w="1440"/>
          </w:tcPr>
          <w:p>
            <w:r>
              <w:t>Kappa</w:t>
            </w:r>
          </w:p>
        </w:tc>
        <w:tc>
          <w:tcPr>
            <w:tcW w:type="dxa" w:w="1440"/>
          </w:tcPr>
          <w:p>
            <w:r>
              <w:t>35.97</w:t>
            </w:r>
          </w:p>
        </w:tc>
        <w:tc>
          <w:tcPr>
            <w:tcW w:type="dxa" w:w="1440"/>
          </w:tcPr>
          <w:p>
            <w:r>
              <w:t>55.15</w:t>
            </w:r>
          </w:p>
        </w:tc>
        <w:tc>
          <w:tcPr>
            <w:tcW w:type="dxa" w:w="1440"/>
          </w:tcPr>
          <w:p>
            <w:r>
              <w:t>RETRY</w:t>
            </w:r>
          </w:p>
        </w:tc>
      </w:tr>
      <w:tr>
        <w:tc>
          <w:tcPr>
            <w:tcW w:type="dxa" w:w="1440"/>
          </w:tcPr>
          <w:p>
            <w:r>
              <w:t>6610</w:t>
            </w:r>
          </w:p>
        </w:tc>
        <w:tc>
          <w:tcPr>
            <w:tcW w:type="dxa" w:w="1440"/>
          </w:tcPr>
          <w:p>
            <w:r>
              <w:t>2024-12-16</w:t>
            </w:r>
          </w:p>
        </w:tc>
        <w:tc>
          <w:tcPr>
            <w:tcW w:type="dxa" w:w="1440"/>
          </w:tcPr>
          <w:p>
            <w:r>
              <w:t>Phi</w:t>
            </w:r>
          </w:p>
        </w:tc>
        <w:tc>
          <w:tcPr>
            <w:tcW w:type="dxa" w:w="1440"/>
          </w:tcPr>
          <w:p>
            <w:r>
              <w:t>38.79</w:t>
            </w:r>
          </w:p>
        </w:tc>
        <w:tc>
          <w:tcPr>
            <w:tcW w:type="dxa" w:w="1440"/>
          </w:tcPr>
          <w:p>
            <w:r>
              <w:t>62.06</w:t>
            </w:r>
          </w:p>
        </w:tc>
        <w:tc>
          <w:tcPr>
            <w:tcW w:type="dxa" w:w="1440"/>
          </w:tcPr>
          <w:p>
            <w:r>
              <w:t>SUCCESS</w:t>
            </w:r>
          </w:p>
        </w:tc>
      </w:tr>
      <w:tr>
        <w:tc>
          <w:tcPr>
            <w:tcW w:type="dxa" w:w="1440"/>
          </w:tcPr>
          <w:p>
            <w:r>
              <w:t>6980</w:t>
            </w:r>
          </w:p>
        </w:tc>
        <w:tc>
          <w:tcPr>
            <w:tcW w:type="dxa" w:w="1440"/>
          </w:tcPr>
          <w:p>
            <w:r>
              <w:t>2025-05-02</w:t>
            </w:r>
          </w:p>
        </w:tc>
        <w:tc>
          <w:tcPr>
            <w:tcW w:type="dxa" w:w="1440"/>
          </w:tcPr>
          <w:p>
            <w:r>
              <w:t>Alpha</w:t>
            </w:r>
          </w:p>
        </w:tc>
        <w:tc>
          <w:tcPr>
            <w:tcW w:type="dxa" w:w="1440"/>
          </w:tcPr>
          <w:p>
            <w:r>
              <w:t>36.28</w:t>
            </w:r>
          </w:p>
        </w:tc>
        <w:tc>
          <w:tcPr>
            <w:tcW w:type="dxa" w:w="1440"/>
          </w:tcPr>
          <w:p>
            <w:r>
              <w:t>52.0</w:t>
            </w:r>
          </w:p>
        </w:tc>
        <w:tc>
          <w:tcPr>
            <w:tcW w:type="dxa" w:w="1440"/>
          </w:tcPr>
          <w:p>
            <w:r>
              <w:t>FAILURE</w:t>
            </w:r>
          </w:p>
        </w:tc>
      </w:tr>
      <w:tr>
        <w:tc>
          <w:tcPr>
            <w:tcW w:type="dxa" w:w="1440"/>
          </w:tcPr>
          <w:p>
            <w:r>
              <w:t>7791</w:t>
            </w:r>
          </w:p>
        </w:tc>
        <w:tc>
          <w:tcPr>
            <w:tcW w:type="dxa" w:w="1440"/>
          </w:tcPr>
          <w:p>
            <w:r>
              <w:t>2023-10-24</w:t>
            </w:r>
          </w:p>
        </w:tc>
        <w:tc>
          <w:tcPr>
            <w:tcW w:type="dxa" w:w="1440"/>
          </w:tcPr>
          <w:p>
            <w:r>
              <w:t>Mu</w:t>
            </w:r>
          </w:p>
        </w:tc>
        <w:tc>
          <w:tcPr>
            <w:tcW w:type="dxa" w:w="1440"/>
          </w:tcPr>
          <w:p>
            <w:r>
              <w:t>36.9</w:t>
            </w:r>
          </w:p>
        </w:tc>
        <w:tc>
          <w:tcPr>
            <w:tcW w:type="dxa" w:w="1440"/>
          </w:tcPr>
          <w:p>
            <w:r>
              <w:t>56.25</w:t>
            </w:r>
          </w:p>
        </w:tc>
        <w:tc>
          <w:tcPr>
            <w:tcW w:type="dxa" w:w="1440"/>
          </w:tcPr>
          <w:p>
            <w:r>
              <w:t>PENDING</w:t>
            </w:r>
          </w:p>
        </w:tc>
      </w:tr>
      <w:tr>
        <w:tc>
          <w:tcPr>
            <w:tcW w:type="dxa" w:w="1440"/>
          </w:tcPr>
          <w:p>
            <w:r>
              <w:t>9062</w:t>
            </w:r>
          </w:p>
        </w:tc>
        <w:tc>
          <w:tcPr>
            <w:tcW w:type="dxa" w:w="1440"/>
          </w:tcPr>
          <w:p>
            <w:r>
              <w:t>2022-04-02</w:t>
            </w:r>
          </w:p>
        </w:tc>
        <w:tc>
          <w:tcPr>
            <w:tcW w:type="dxa" w:w="1440"/>
          </w:tcPr>
          <w:p>
            <w:r>
              <w:t>Gamma</w:t>
            </w:r>
          </w:p>
        </w:tc>
        <w:tc>
          <w:tcPr>
            <w:tcW w:type="dxa" w:w="1440"/>
          </w:tcPr>
          <w:p>
            <w:r>
              <w:t>38.42</w:t>
            </w:r>
          </w:p>
        </w:tc>
        <w:tc>
          <w:tcPr>
            <w:tcW w:type="dxa" w:w="1440"/>
          </w:tcPr>
          <w:p>
            <w:r>
              <w:t>56.85</w:t>
            </w:r>
          </w:p>
        </w:tc>
        <w:tc>
          <w:tcPr>
            <w:tcW w:type="dxa" w:w="1440"/>
          </w:tcPr>
          <w:p>
            <w:r>
              <w:t>SUCCESS</w:t>
            </w:r>
          </w:p>
        </w:tc>
      </w:tr>
      <w:tr>
        <w:tc>
          <w:tcPr>
            <w:tcW w:type="dxa" w:w="1440"/>
          </w:tcPr>
          <w:p>
            <w:r>
              <w:t>9397</w:t>
            </w:r>
          </w:p>
        </w:tc>
        <w:tc>
          <w:tcPr>
            <w:tcW w:type="dxa" w:w="1440"/>
          </w:tcPr>
          <w:p>
            <w:r>
              <w:t>2022-01-05</w:t>
            </w:r>
          </w:p>
        </w:tc>
        <w:tc>
          <w:tcPr>
            <w:tcW w:type="dxa" w:w="1440"/>
          </w:tcPr>
          <w:p>
            <w:r>
              <w:t>Lambda</w:t>
            </w:r>
          </w:p>
        </w:tc>
        <w:tc>
          <w:tcPr>
            <w:tcW w:type="dxa" w:w="1440"/>
          </w:tcPr>
          <w:p>
            <w:r>
              <w:t>37.33</w:t>
            </w:r>
          </w:p>
        </w:tc>
        <w:tc>
          <w:tcPr>
            <w:tcW w:type="dxa" w:w="1440"/>
          </w:tcPr>
          <w:p>
            <w:r>
              <w:t>56.37</w:t>
            </w:r>
          </w:p>
        </w:tc>
        <w:tc>
          <w:tcPr>
            <w:tcW w:type="dxa" w:w="1440"/>
          </w:tcPr>
          <w:p>
            <w:r>
              <w:t>SUCCESS</w:t>
            </w:r>
          </w:p>
        </w:tc>
      </w:tr>
      <w:tr>
        <w:tc>
          <w:tcPr>
            <w:tcW w:type="dxa" w:w="1440"/>
          </w:tcPr>
          <w:p>
            <w:r>
              <w:t>11470</w:t>
            </w:r>
          </w:p>
        </w:tc>
        <w:tc>
          <w:tcPr>
            <w:tcW w:type="dxa" w:w="1440"/>
          </w:tcPr>
          <w:p>
            <w:r>
              <w:t>2023-09-07</w:t>
            </w:r>
          </w:p>
        </w:tc>
        <w:tc>
          <w:tcPr>
            <w:tcW w:type="dxa" w:w="1440"/>
          </w:tcPr>
          <w:p>
            <w:r>
              <w:t>Omicron</w:t>
            </w:r>
          </w:p>
        </w:tc>
        <w:tc>
          <w:tcPr>
            <w:tcW w:type="dxa" w:w="1440"/>
          </w:tcPr>
          <w:p>
            <w:r>
              <w:t>37.35</w:t>
            </w:r>
          </w:p>
        </w:tc>
        <w:tc>
          <w:tcPr>
            <w:tcW w:type="dxa" w:w="1440"/>
          </w:tcPr>
          <w:p>
            <w:r>
              <w:t>55.4</w:t>
            </w:r>
          </w:p>
        </w:tc>
        <w:tc>
          <w:tcPr>
            <w:tcW w:type="dxa" w:w="1440"/>
          </w:tcPr>
          <w:p>
            <w:r>
              <w:t>FAILURE</w:t>
            </w:r>
          </w:p>
        </w:tc>
      </w:tr>
      <w:tr>
        <w:tc>
          <w:tcPr>
            <w:tcW w:type="dxa" w:w="1440"/>
          </w:tcPr>
          <w:p>
            <w:r>
              <w:t>13801</w:t>
            </w:r>
          </w:p>
        </w:tc>
        <w:tc>
          <w:tcPr>
            <w:tcW w:type="dxa" w:w="1440"/>
          </w:tcPr>
          <w:p>
            <w:r>
              <w:t>2024-05-27</w:t>
            </w:r>
          </w:p>
        </w:tc>
        <w:tc>
          <w:tcPr>
            <w:tcW w:type="dxa" w:w="1440"/>
          </w:tcPr>
          <w:p>
            <w:r>
              <w:t>Delta</w:t>
            </w:r>
          </w:p>
        </w:tc>
        <w:tc>
          <w:tcPr>
            <w:tcW w:type="dxa" w:w="1440"/>
          </w:tcPr>
          <w:p>
            <w:r>
              <w:t>39.94</w:t>
            </w:r>
          </w:p>
        </w:tc>
        <w:tc>
          <w:tcPr>
            <w:tcW w:type="dxa" w:w="1440"/>
          </w:tcPr>
          <w:p>
            <w:r>
              <w:t>57.23</w:t>
            </w:r>
          </w:p>
        </w:tc>
        <w:tc>
          <w:tcPr>
            <w:tcW w:type="dxa" w:w="1440"/>
          </w:tcPr>
          <w:p>
            <w:r>
              <w:t>SUCCESS</w:t>
            </w:r>
          </w:p>
        </w:tc>
      </w:tr>
      <w:tr>
        <w:tc>
          <w:tcPr>
            <w:tcW w:type="dxa" w:w="1440"/>
          </w:tcPr>
          <w:p>
            <w:r>
              <w:t>14134</w:t>
            </w:r>
          </w:p>
        </w:tc>
        <w:tc>
          <w:tcPr>
            <w:tcW w:type="dxa" w:w="1440"/>
          </w:tcPr>
          <w:p>
            <w:r>
              <w:t>2022-12-10</w:t>
            </w:r>
          </w:p>
        </w:tc>
        <w:tc>
          <w:tcPr>
            <w:tcW w:type="dxa" w:w="1440"/>
          </w:tcPr>
          <w:p>
            <w:r>
              <w:t>Kappa</w:t>
            </w:r>
          </w:p>
        </w:tc>
        <w:tc>
          <w:tcPr>
            <w:tcW w:type="dxa" w:w="1440"/>
          </w:tcPr>
          <w:p>
            <w:r>
              <w:t>37.1</w:t>
            </w:r>
          </w:p>
        </w:tc>
        <w:tc>
          <w:tcPr>
            <w:tcW w:type="dxa" w:w="1440"/>
          </w:tcPr>
          <w:p>
            <w:r>
              <w:t>56.3</w:t>
            </w:r>
          </w:p>
        </w:tc>
        <w:tc>
          <w:tcPr>
            <w:tcW w:type="dxa" w:w="1440"/>
          </w:tcPr>
          <w:p>
            <w:r>
              <w:t>FAILURE</w:t>
            </w:r>
          </w:p>
        </w:tc>
      </w:tr>
      <w:tr>
        <w:tc>
          <w:tcPr>
            <w:tcW w:type="dxa" w:w="1440"/>
          </w:tcPr>
          <w:p>
            <w:r>
              <w:t>14545</w:t>
            </w:r>
          </w:p>
        </w:tc>
        <w:tc>
          <w:tcPr>
            <w:tcW w:type="dxa" w:w="1440"/>
          </w:tcPr>
          <w:p>
            <w:r>
              <w:t>2022-12-17</w:t>
            </w:r>
          </w:p>
        </w:tc>
        <w:tc>
          <w:tcPr>
            <w:tcW w:type="dxa" w:w="1440"/>
          </w:tcPr>
          <w:p>
            <w:r>
              <w:t>Lambda</w:t>
            </w:r>
          </w:p>
        </w:tc>
        <w:tc>
          <w:tcPr>
            <w:tcW w:type="dxa" w:w="1440"/>
          </w:tcPr>
          <w:p>
            <w:r>
              <w:t>37.36</w:t>
            </w:r>
          </w:p>
        </w:tc>
        <w:tc>
          <w:tcPr>
            <w:tcW w:type="dxa" w:w="1440"/>
          </w:tcPr>
          <w:p>
            <w:r>
              <w:t>55.74</w:t>
            </w:r>
          </w:p>
        </w:tc>
        <w:tc>
          <w:tcPr>
            <w:tcW w:type="dxa" w:w="1440"/>
          </w:tcPr>
          <w:p>
            <w:r>
              <w:t>SUCCESS</w:t>
            </w:r>
          </w:p>
        </w:tc>
      </w:tr>
      <w:tr>
        <w:tc>
          <w:tcPr>
            <w:tcW w:type="dxa" w:w="1440"/>
          </w:tcPr>
          <w:p>
            <w:r>
              <w:t>15682</w:t>
            </w:r>
          </w:p>
        </w:tc>
        <w:tc>
          <w:tcPr>
            <w:tcW w:type="dxa" w:w="1440"/>
          </w:tcPr>
          <w:p>
            <w:r>
              <w:t>2023-03-13</w:t>
            </w:r>
          </w:p>
        </w:tc>
        <w:tc>
          <w:tcPr>
            <w:tcW w:type="dxa" w:w="1440"/>
          </w:tcPr>
          <w:p>
            <w:r>
              <w:t>Tau</w:t>
            </w:r>
          </w:p>
        </w:tc>
        <w:tc>
          <w:tcPr>
            <w:tcW w:type="dxa" w:w="1440"/>
          </w:tcPr>
          <w:p>
            <w:r>
              <w:t>39.28</w:t>
            </w:r>
          </w:p>
        </w:tc>
        <w:tc>
          <w:tcPr>
            <w:tcW w:type="dxa" w:w="1440"/>
          </w:tcPr>
          <w:p>
            <w:r>
              <w:t>59.32</w:t>
            </w:r>
          </w:p>
        </w:tc>
        <w:tc>
          <w:tcPr>
            <w:tcW w:type="dxa" w:w="1440"/>
          </w:tcPr>
          <w:p>
            <w:r>
              <w:t>FAILURE</w:t>
            </w:r>
          </w:p>
        </w:tc>
      </w:tr>
      <w:tr>
        <w:tc>
          <w:tcPr>
            <w:tcW w:type="dxa" w:w="1440"/>
          </w:tcPr>
          <w:p>
            <w:r>
              <w:t>21328</w:t>
            </w:r>
          </w:p>
        </w:tc>
        <w:tc>
          <w:tcPr>
            <w:tcW w:type="dxa" w:w="1440"/>
          </w:tcPr>
          <w:p>
            <w:r>
              <w:t>2025-07-06</w:t>
            </w:r>
          </w:p>
        </w:tc>
        <w:tc>
          <w:tcPr>
            <w:tcW w:type="dxa" w:w="1440"/>
          </w:tcPr>
          <w:p>
            <w:r>
              <w:t>Nu</w:t>
            </w:r>
          </w:p>
        </w:tc>
        <w:tc>
          <w:tcPr>
            <w:tcW w:type="dxa" w:w="1440"/>
          </w:tcPr>
          <w:p>
            <w:r>
              <w:t>36.46</w:t>
            </w:r>
          </w:p>
        </w:tc>
        <w:tc>
          <w:tcPr>
            <w:tcW w:type="dxa" w:w="1440"/>
          </w:tcPr>
          <w:p>
            <w:r>
              <w:t>54.89</w:t>
            </w:r>
          </w:p>
        </w:tc>
        <w:tc>
          <w:tcPr>
            <w:tcW w:type="dxa" w:w="1440"/>
          </w:tcPr>
          <w:p>
            <w:r>
              <w:t>PENDING</w:t>
            </w:r>
          </w:p>
        </w:tc>
      </w:tr>
      <w:tr>
        <w:tc>
          <w:tcPr>
            <w:tcW w:type="dxa" w:w="1440"/>
          </w:tcPr>
          <w:p>
            <w:r>
              <w:t>23143</w:t>
            </w:r>
          </w:p>
        </w:tc>
        <w:tc>
          <w:tcPr>
            <w:tcW w:type="dxa" w:w="1440"/>
          </w:tcPr>
          <w:p>
            <w:r>
              <w:t>2022-08-16</w:t>
            </w:r>
          </w:p>
        </w:tc>
        <w:tc>
          <w:tcPr>
            <w:tcW w:type="dxa" w:w="1440"/>
          </w:tcPr>
          <w:p>
            <w:r>
              <w:t>Iota</w:t>
            </w:r>
          </w:p>
        </w:tc>
        <w:tc>
          <w:tcPr>
            <w:tcW w:type="dxa" w:w="1440"/>
          </w:tcPr>
          <w:p>
            <w:r>
              <w:t>38.21</w:t>
            </w:r>
          </w:p>
        </w:tc>
        <w:tc>
          <w:tcPr>
            <w:tcW w:type="dxa" w:w="1440"/>
          </w:tcPr>
          <w:p>
            <w:r>
              <w:t>60.53</w:t>
            </w:r>
          </w:p>
        </w:tc>
        <w:tc>
          <w:tcPr>
            <w:tcW w:type="dxa" w:w="1440"/>
          </w:tcPr>
          <w:p>
            <w:r>
              <w:t>SUCCESS</w:t>
            </w:r>
          </w:p>
        </w:tc>
      </w:tr>
      <w:tr>
        <w:tc>
          <w:tcPr>
            <w:tcW w:type="dxa" w:w="1440"/>
          </w:tcPr>
          <w:p>
            <w:r>
              <w:t>24754</w:t>
            </w:r>
          </w:p>
        </w:tc>
        <w:tc>
          <w:tcPr>
            <w:tcW w:type="dxa" w:w="1440"/>
          </w:tcPr>
          <w:p>
            <w:r>
              <w:t>2025-04-14</w:t>
            </w:r>
          </w:p>
        </w:tc>
        <w:tc>
          <w:tcPr>
            <w:tcW w:type="dxa" w:w="1440"/>
          </w:tcPr>
          <w:p>
            <w:r>
              <w:t>Pi</w:t>
            </w:r>
          </w:p>
        </w:tc>
        <w:tc>
          <w:tcPr>
            <w:tcW w:type="dxa" w:w="1440"/>
          </w:tcPr>
          <w:p>
            <w:r>
              <w:t>35.95</w:t>
            </w:r>
          </w:p>
        </w:tc>
        <w:tc>
          <w:tcPr>
            <w:tcW w:type="dxa" w:w="1440"/>
          </w:tcPr>
          <w:p>
            <w:r>
              <w:t>54.83</w:t>
            </w:r>
          </w:p>
        </w:tc>
        <w:tc>
          <w:tcPr>
            <w:tcW w:type="dxa" w:w="1440"/>
          </w:tcPr>
          <w:p>
            <w:r>
              <w:t>PENDING</w:t>
            </w:r>
          </w:p>
        </w:tc>
      </w:tr>
      <w:tr>
        <w:tc>
          <w:tcPr>
            <w:tcW w:type="dxa" w:w="1440"/>
          </w:tcPr>
          <w:p>
            <w:r>
              <w:t>26719</w:t>
            </w:r>
          </w:p>
        </w:tc>
        <w:tc>
          <w:tcPr>
            <w:tcW w:type="dxa" w:w="1440"/>
          </w:tcPr>
          <w:p>
            <w:r>
              <w:t>2024-03-01</w:t>
            </w:r>
          </w:p>
        </w:tc>
        <w:tc>
          <w:tcPr>
            <w:tcW w:type="dxa" w:w="1440"/>
          </w:tcPr>
          <w:p>
            <w:r>
              <w:t>Lambda</w:t>
            </w:r>
          </w:p>
        </w:tc>
        <w:tc>
          <w:tcPr>
            <w:tcW w:type="dxa" w:w="1440"/>
          </w:tcPr>
          <w:p>
            <w:r>
              <w:t>36.8</w:t>
            </w:r>
          </w:p>
        </w:tc>
        <w:tc>
          <w:tcPr>
            <w:tcW w:type="dxa" w:w="1440"/>
          </w:tcPr>
          <w:p>
            <w:r>
              <w:t>56.39</w:t>
            </w:r>
          </w:p>
        </w:tc>
        <w:tc>
          <w:tcPr>
            <w:tcW w:type="dxa" w:w="1440"/>
          </w:tcPr>
          <w:p>
            <w:r>
              <w:t>FAILURE</w:t>
            </w:r>
          </w:p>
        </w:tc>
      </w:tr>
      <w:tr>
        <w:tc>
          <w:tcPr>
            <w:tcW w:type="dxa" w:w="1440"/>
          </w:tcPr>
          <w:p>
            <w:r>
              <w:t>27422</w:t>
            </w:r>
          </w:p>
        </w:tc>
        <w:tc>
          <w:tcPr>
            <w:tcW w:type="dxa" w:w="1440"/>
          </w:tcPr>
          <w:p>
            <w:r>
              <w:t>2023-10-01</w:t>
            </w:r>
          </w:p>
        </w:tc>
        <w:tc>
          <w:tcPr>
            <w:tcW w:type="dxa" w:w="1440"/>
          </w:tcPr>
          <w:p>
            <w:r>
              <w:t>Epsilon</w:t>
            </w:r>
          </w:p>
        </w:tc>
        <w:tc>
          <w:tcPr>
            <w:tcW w:type="dxa" w:w="1440"/>
          </w:tcPr>
          <w:p>
            <w:r>
              <w:t>37.03</w:t>
            </w:r>
          </w:p>
        </w:tc>
        <w:tc>
          <w:tcPr>
            <w:tcW w:type="dxa" w:w="1440"/>
          </w:tcPr>
          <w:p>
            <w:r>
              <w:t>52.25</w:t>
            </w:r>
          </w:p>
        </w:tc>
        <w:tc>
          <w:tcPr>
            <w:tcW w:type="dxa" w:w="1440"/>
          </w:tcPr>
          <w:p>
            <w:r>
              <w:t>PENDING</w:t>
            </w:r>
          </w:p>
        </w:tc>
      </w:tr>
      <w:tr>
        <w:tc>
          <w:tcPr>
            <w:tcW w:type="dxa" w:w="1440"/>
          </w:tcPr>
          <w:p>
            <w:r>
              <w:t>30416</w:t>
            </w:r>
          </w:p>
        </w:tc>
        <w:tc>
          <w:tcPr>
            <w:tcW w:type="dxa" w:w="1440"/>
          </w:tcPr>
          <w:p>
            <w:r>
              <w:t>2023-02-24</w:t>
            </w:r>
          </w:p>
        </w:tc>
        <w:tc>
          <w:tcPr>
            <w:tcW w:type="dxa" w:w="1440"/>
          </w:tcPr>
          <w:p>
            <w:r>
              <w:t>Xi</w:t>
            </w:r>
          </w:p>
        </w:tc>
        <w:tc>
          <w:tcPr>
            <w:tcW w:type="dxa" w:w="1440"/>
          </w:tcPr>
          <w:p>
            <w:r>
              <w:t>36.37</w:t>
            </w:r>
          </w:p>
        </w:tc>
        <w:tc>
          <w:tcPr>
            <w:tcW w:type="dxa" w:w="1440"/>
          </w:tcPr>
          <w:p>
            <w:r>
              <w:t>55.65</w:t>
            </w:r>
          </w:p>
        </w:tc>
        <w:tc>
          <w:tcPr>
            <w:tcW w:type="dxa" w:w="1440"/>
          </w:tcPr>
          <w:p>
            <w:r>
              <w:t>RETRY</w:t>
            </w:r>
          </w:p>
        </w:tc>
      </w:tr>
      <w:tr>
        <w:tc>
          <w:tcPr>
            <w:tcW w:type="dxa" w:w="1440"/>
          </w:tcPr>
          <w:p>
            <w:r>
              <w:t>32013</w:t>
            </w:r>
          </w:p>
        </w:tc>
        <w:tc>
          <w:tcPr>
            <w:tcW w:type="dxa" w:w="1440"/>
          </w:tcPr>
          <w:p>
            <w:r>
              <w:t>2024-09-11</w:t>
            </w:r>
          </w:p>
        </w:tc>
        <w:tc>
          <w:tcPr>
            <w:tcW w:type="dxa" w:w="1440"/>
          </w:tcPr>
          <w:p>
            <w:r>
              <w:t>Eta</w:t>
            </w:r>
          </w:p>
        </w:tc>
        <w:tc>
          <w:tcPr>
            <w:tcW w:type="dxa" w:w="1440"/>
          </w:tcPr>
          <w:p>
            <w:r>
              <w:t>36.1</w:t>
            </w:r>
          </w:p>
        </w:tc>
        <w:tc>
          <w:tcPr>
            <w:tcW w:type="dxa" w:w="1440"/>
          </w:tcPr>
          <w:p>
            <w:r>
              <w:t>56.0</w:t>
            </w:r>
          </w:p>
        </w:tc>
        <w:tc>
          <w:tcPr>
            <w:tcW w:type="dxa" w:w="1440"/>
          </w:tcPr>
          <w:p>
            <w:r>
              <w:t>PENDING</w:t>
            </w:r>
          </w:p>
        </w:tc>
      </w:tr>
      <w:tr>
        <w:tc>
          <w:tcPr>
            <w:tcW w:type="dxa" w:w="1440"/>
          </w:tcPr>
          <w:p>
            <w:r>
              <w:t>32064</w:t>
            </w:r>
          </w:p>
        </w:tc>
        <w:tc>
          <w:tcPr>
            <w:tcW w:type="dxa" w:w="1440"/>
          </w:tcPr>
          <w:p>
            <w:r>
              <w:t>2025-05-16</w:t>
            </w:r>
          </w:p>
        </w:tc>
        <w:tc>
          <w:tcPr>
            <w:tcW w:type="dxa" w:w="1440"/>
          </w:tcPr>
          <w:p>
            <w:r>
              <w:t>Rho</w:t>
            </w:r>
          </w:p>
        </w:tc>
        <w:tc>
          <w:tcPr>
            <w:tcW w:type="dxa" w:w="1440"/>
          </w:tcPr>
          <w:p>
            <w:r>
              <w:t>38.89</w:t>
            </w:r>
          </w:p>
        </w:tc>
        <w:tc>
          <w:tcPr>
            <w:tcW w:type="dxa" w:w="1440"/>
          </w:tcPr>
          <w:p>
            <w:r>
              <w:t>57.94</w:t>
            </w:r>
          </w:p>
        </w:tc>
        <w:tc>
          <w:tcPr>
            <w:tcW w:type="dxa" w:w="1440"/>
          </w:tcPr>
          <w:p>
            <w:r>
              <w:t>RETRY</w:t>
            </w:r>
          </w:p>
        </w:tc>
      </w:tr>
      <w:tr>
        <w:tc>
          <w:tcPr>
            <w:tcW w:type="dxa" w:w="1440"/>
          </w:tcPr>
          <w:p>
            <w:r>
              <w:t>32985</w:t>
            </w:r>
          </w:p>
        </w:tc>
        <w:tc>
          <w:tcPr>
            <w:tcW w:type="dxa" w:w="1440"/>
          </w:tcPr>
          <w:p>
            <w:r>
              <w:t>2025-05-08</w:t>
            </w:r>
          </w:p>
        </w:tc>
        <w:tc>
          <w:tcPr>
            <w:tcW w:type="dxa" w:w="1440"/>
          </w:tcPr>
          <w:p>
            <w:r>
              <w:t>Sigma</w:t>
            </w:r>
          </w:p>
        </w:tc>
        <w:tc>
          <w:tcPr>
            <w:tcW w:type="dxa" w:w="1440"/>
          </w:tcPr>
          <w:p>
            <w:r>
              <w:t>35.92</w:t>
            </w:r>
          </w:p>
        </w:tc>
        <w:tc>
          <w:tcPr>
            <w:tcW w:type="dxa" w:w="1440"/>
          </w:tcPr>
          <w:p>
            <w:r>
              <w:t>55.4</w:t>
            </w:r>
          </w:p>
        </w:tc>
        <w:tc>
          <w:tcPr>
            <w:tcW w:type="dxa" w:w="1440"/>
          </w:tcPr>
          <w:p>
            <w:r>
              <w:t>PENDING</w:t>
            </w:r>
          </w:p>
        </w:tc>
      </w:tr>
      <w:tr>
        <w:tc>
          <w:tcPr>
            <w:tcW w:type="dxa" w:w="1440"/>
          </w:tcPr>
          <w:p>
            <w:r>
              <w:t>34123</w:t>
            </w:r>
          </w:p>
        </w:tc>
        <w:tc>
          <w:tcPr>
            <w:tcW w:type="dxa" w:w="1440"/>
          </w:tcPr>
          <w:p>
            <w:r>
              <w:t>2024-11-02</w:t>
            </w:r>
          </w:p>
        </w:tc>
        <w:tc>
          <w:tcPr>
            <w:tcW w:type="dxa" w:w="1440"/>
          </w:tcPr>
          <w:p>
            <w:r>
              <w:t>Phi</w:t>
            </w:r>
          </w:p>
        </w:tc>
        <w:tc>
          <w:tcPr>
            <w:tcW w:type="dxa" w:w="1440"/>
          </w:tcPr>
          <w:p>
            <w:r>
              <w:t>38.7</w:t>
            </w:r>
          </w:p>
        </w:tc>
        <w:tc>
          <w:tcPr>
            <w:tcW w:type="dxa" w:w="1440"/>
          </w:tcPr>
          <w:p>
            <w:r>
              <w:t>51.56</w:t>
            </w:r>
          </w:p>
        </w:tc>
        <w:tc>
          <w:tcPr>
            <w:tcW w:type="dxa" w:w="1440"/>
          </w:tcPr>
          <w:p>
            <w:r>
              <w:t>RETRY</w:t>
            </w:r>
          </w:p>
        </w:tc>
      </w:tr>
      <w:tr>
        <w:tc>
          <w:tcPr>
            <w:tcW w:type="dxa" w:w="1440"/>
          </w:tcPr>
          <w:p>
            <w:r>
              <w:t>34556</w:t>
            </w:r>
          </w:p>
        </w:tc>
        <w:tc>
          <w:tcPr>
            <w:tcW w:type="dxa" w:w="1440"/>
          </w:tcPr>
          <w:p>
            <w:r>
              <w:t>2023-03-15</w:t>
            </w:r>
          </w:p>
        </w:tc>
        <w:tc>
          <w:tcPr>
            <w:tcW w:type="dxa" w:w="1440"/>
          </w:tcPr>
          <w:p>
            <w:r>
              <w:t>Theta</w:t>
            </w:r>
          </w:p>
        </w:tc>
        <w:tc>
          <w:tcPr>
            <w:tcW w:type="dxa" w:w="1440"/>
          </w:tcPr>
          <w:p>
            <w:r>
              <w:t>33.99</w:t>
            </w:r>
          </w:p>
        </w:tc>
        <w:tc>
          <w:tcPr>
            <w:tcW w:type="dxa" w:w="1440"/>
          </w:tcPr>
          <w:p>
            <w:r>
              <w:t>50.98</w:t>
            </w:r>
          </w:p>
        </w:tc>
        <w:tc>
          <w:tcPr>
            <w:tcW w:type="dxa" w:w="1440"/>
          </w:tcPr>
          <w:p>
            <w:r>
              <w:t>PENDING</w:t>
            </w:r>
          </w:p>
        </w:tc>
      </w:tr>
      <w:tr>
        <w:tc>
          <w:tcPr>
            <w:tcW w:type="dxa" w:w="1440"/>
          </w:tcPr>
          <w:p>
            <w:r>
              <w:t>37823</w:t>
            </w:r>
          </w:p>
        </w:tc>
        <w:tc>
          <w:tcPr>
            <w:tcW w:type="dxa" w:w="1440"/>
          </w:tcPr>
          <w:p>
            <w:r>
              <w:t>2023-12-31</w:t>
            </w:r>
          </w:p>
        </w:tc>
        <w:tc>
          <w:tcPr>
            <w:tcW w:type="dxa" w:w="1440"/>
          </w:tcPr>
          <w:p>
            <w:r>
              <w:t>Eta</w:t>
            </w:r>
          </w:p>
        </w:tc>
        <w:tc>
          <w:tcPr>
            <w:tcW w:type="dxa" w:w="1440"/>
          </w:tcPr>
          <w:p>
            <w:r>
              <w:t>34.65</w:t>
            </w:r>
          </w:p>
        </w:tc>
        <w:tc>
          <w:tcPr>
            <w:tcW w:type="dxa" w:w="1440"/>
          </w:tcPr>
          <w:p>
            <w:r>
              <w:t>56.05</w:t>
            </w:r>
          </w:p>
        </w:tc>
        <w:tc>
          <w:tcPr>
            <w:tcW w:type="dxa" w:w="1440"/>
          </w:tcPr>
          <w:p>
            <w:r>
              <w:t>RETRY</w:t>
            </w:r>
          </w:p>
        </w:tc>
      </w:tr>
      <w:tr>
        <w:tc>
          <w:tcPr>
            <w:tcW w:type="dxa" w:w="1440"/>
          </w:tcPr>
          <w:p>
            <w:r>
              <w:t>38369</w:t>
            </w:r>
          </w:p>
        </w:tc>
        <w:tc>
          <w:tcPr>
            <w:tcW w:type="dxa" w:w="1440"/>
          </w:tcPr>
          <w:p>
            <w:r>
              <w:t>2023-02-08</w:t>
            </w:r>
          </w:p>
        </w:tc>
        <w:tc>
          <w:tcPr>
            <w:tcW w:type="dxa" w:w="1440"/>
          </w:tcPr>
          <w:p>
            <w:r>
              <w:t>Pi</w:t>
            </w:r>
          </w:p>
        </w:tc>
        <w:tc>
          <w:tcPr>
            <w:tcW w:type="dxa" w:w="1440"/>
          </w:tcPr>
          <w:p>
            <w:r>
              <w:t>38.28</w:t>
            </w:r>
          </w:p>
        </w:tc>
        <w:tc>
          <w:tcPr>
            <w:tcW w:type="dxa" w:w="1440"/>
          </w:tcPr>
          <w:p>
            <w:r>
              <w:t>58.79</w:t>
            </w:r>
          </w:p>
        </w:tc>
        <w:tc>
          <w:tcPr>
            <w:tcW w:type="dxa" w:w="1440"/>
          </w:tcPr>
          <w:p>
            <w:r>
              <w:t>RETRY</w:t>
            </w:r>
          </w:p>
        </w:tc>
      </w:tr>
      <w:tr>
        <w:tc>
          <w:tcPr>
            <w:tcW w:type="dxa" w:w="1440"/>
          </w:tcPr>
          <w:p>
            <w:r>
              <w:t>38732</w:t>
            </w:r>
          </w:p>
        </w:tc>
        <w:tc>
          <w:tcPr>
            <w:tcW w:type="dxa" w:w="1440"/>
          </w:tcPr>
          <w:p>
            <w:r>
              <w:t>2022-05-13</w:t>
            </w:r>
          </w:p>
        </w:tc>
        <w:tc>
          <w:tcPr>
            <w:tcW w:type="dxa" w:w="1440"/>
          </w:tcPr>
          <w:p>
            <w:r>
              <w:t>Zeta</w:t>
            </w:r>
          </w:p>
        </w:tc>
        <w:tc>
          <w:tcPr>
            <w:tcW w:type="dxa" w:w="1440"/>
          </w:tcPr>
          <w:p>
            <w:r>
              <w:t>36.34</w:t>
            </w:r>
          </w:p>
        </w:tc>
        <w:tc>
          <w:tcPr>
            <w:tcW w:type="dxa" w:w="1440"/>
          </w:tcPr>
          <w:p>
            <w:r>
              <w:t>57.03</w:t>
            </w:r>
          </w:p>
        </w:tc>
        <w:tc>
          <w:tcPr>
            <w:tcW w:type="dxa" w:w="1440"/>
          </w:tcPr>
          <w:p>
            <w:r>
              <w:t>RETRY</w:t>
            </w:r>
          </w:p>
        </w:tc>
      </w:tr>
      <w:tr>
        <w:tc>
          <w:tcPr>
            <w:tcW w:type="dxa" w:w="1440"/>
          </w:tcPr>
          <w:p>
            <w:r>
              <w:t>38989</w:t>
            </w:r>
          </w:p>
        </w:tc>
        <w:tc>
          <w:tcPr>
            <w:tcW w:type="dxa" w:w="1440"/>
          </w:tcPr>
          <w:p>
            <w:r>
              <w:t>2022-11-27</w:t>
            </w:r>
          </w:p>
        </w:tc>
        <w:tc>
          <w:tcPr>
            <w:tcW w:type="dxa" w:w="1440"/>
          </w:tcPr>
          <w:p>
            <w:r>
              <w:t>Tau</w:t>
            </w:r>
          </w:p>
        </w:tc>
        <w:tc>
          <w:tcPr>
            <w:tcW w:type="dxa" w:w="1440"/>
          </w:tcPr>
          <w:p>
            <w:r>
              <w:t>37.62</w:t>
            </w:r>
          </w:p>
        </w:tc>
        <w:tc>
          <w:tcPr>
            <w:tcW w:type="dxa" w:w="1440"/>
          </w:tcPr>
          <w:p>
            <w:r>
              <w:t>55.99</w:t>
            </w:r>
          </w:p>
        </w:tc>
        <w:tc>
          <w:tcPr>
            <w:tcW w:type="dxa" w:w="1440"/>
          </w:tcPr>
          <w:p>
            <w:r>
              <w:t>PENDING</w:t>
            </w:r>
          </w:p>
        </w:tc>
      </w:tr>
      <w:tr>
        <w:tc>
          <w:tcPr>
            <w:tcW w:type="dxa" w:w="1440"/>
          </w:tcPr>
          <w:p>
            <w:r>
              <w:t>40586</w:t>
            </w:r>
          </w:p>
        </w:tc>
        <w:tc>
          <w:tcPr>
            <w:tcW w:type="dxa" w:w="1440"/>
          </w:tcPr>
          <w:p>
            <w:r>
              <w:t>2025-08-29</w:t>
            </w:r>
          </w:p>
        </w:tc>
        <w:tc>
          <w:tcPr>
            <w:tcW w:type="dxa" w:w="1440"/>
          </w:tcPr>
          <w:p>
            <w:r>
              <w:t>Tau</w:t>
            </w:r>
          </w:p>
        </w:tc>
        <w:tc>
          <w:tcPr>
            <w:tcW w:type="dxa" w:w="1440"/>
          </w:tcPr>
          <w:p>
            <w:r>
              <w:t>36.42</w:t>
            </w:r>
          </w:p>
        </w:tc>
        <w:tc>
          <w:tcPr>
            <w:tcW w:type="dxa" w:w="1440"/>
          </w:tcPr>
          <w:p>
            <w:r>
              <w:t>56.49</w:t>
            </w:r>
          </w:p>
        </w:tc>
        <w:tc>
          <w:tcPr>
            <w:tcW w:type="dxa" w:w="1440"/>
          </w:tcPr>
          <w:p>
            <w:r>
              <w:t>FAILURE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Notes – Thermal Exposure Experiments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